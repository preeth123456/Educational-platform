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3180" w14:textId="77777777" w:rsidR="007C5079" w:rsidRDefault="007C5079" w:rsidP="002800A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NAVYA</w:t>
      </w:r>
    </w:p>
    <w:p w14:paraId="4DC512C7" w14:textId="1E6F64D3" w:rsidR="007C5079" w:rsidRPr="007C5079" w:rsidRDefault="00000000" w:rsidP="007C5079">
      <w:pPr>
        <w:spacing w:after="0"/>
        <w:rPr>
          <w:rFonts w:ascii="Times New Roman" w:hAnsi="Times New Roman" w:cs="Times New Roman"/>
          <w:b/>
          <w:bCs/>
        </w:rPr>
      </w:pPr>
      <w:r w:rsidRPr="007C5079">
        <w:rPr>
          <w:rFonts w:ascii="Times New Roman" w:hAnsi="Times New Roman" w:cs="Times New Roman"/>
          <w:b/>
          <w:bCs/>
        </w:rPr>
        <w:t xml:space="preserve">Address: </w:t>
      </w:r>
      <w:r w:rsidR="007C5079">
        <w:rPr>
          <w:rFonts w:ascii="Times New Roman" w:hAnsi="Times New Roman" w:cs="Times New Roman"/>
        </w:rPr>
        <w:t>No 201, 7</w:t>
      </w:r>
      <w:r w:rsidR="007C5079" w:rsidRPr="007C5079">
        <w:rPr>
          <w:rFonts w:ascii="Times New Roman" w:hAnsi="Times New Roman" w:cs="Times New Roman"/>
          <w:vertAlign w:val="superscript"/>
        </w:rPr>
        <w:t>th</w:t>
      </w:r>
      <w:r w:rsidR="007C5079">
        <w:rPr>
          <w:rFonts w:ascii="Times New Roman" w:hAnsi="Times New Roman" w:cs="Times New Roman"/>
        </w:rPr>
        <w:t xml:space="preserve"> Cross G Street J </w:t>
      </w:r>
      <w:proofErr w:type="spellStart"/>
      <w:r w:rsidR="007C5079">
        <w:rPr>
          <w:rFonts w:ascii="Times New Roman" w:hAnsi="Times New Roman" w:cs="Times New Roman"/>
        </w:rPr>
        <w:t>J</w:t>
      </w:r>
      <w:proofErr w:type="spellEnd"/>
      <w:r w:rsidR="007C5079">
        <w:rPr>
          <w:rFonts w:ascii="Times New Roman" w:hAnsi="Times New Roman" w:cs="Times New Roman"/>
        </w:rPr>
        <w:t xml:space="preserve"> R Nagar </w:t>
      </w:r>
      <w:proofErr w:type="spellStart"/>
      <w:r w:rsidR="007C5079">
        <w:rPr>
          <w:rFonts w:ascii="Times New Roman" w:hAnsi="Times New Roman" w:cs="Times New Roman"/>
        </w:rPr>
        <w:t>Goripalya</w:t>
      </w:r>
      <w:proofErr w:type="spellEnd"/>
      <w:r w:rsidR="007C5079">
        <w:rPr>
          <w:rFonts w:ascii="Times New Roman" w:hAnsi="Times New Roman" w:cs="Times New Roman"/>
          <w:b/>
          <w:bCs/>
        </w:rPr>
        <w:t xml:space="preserve">                             </w:t>
      </w:r>
      <w:r w:rsidRPr="007C5079">
        <w:rPr>
          <w:rFonts w:ascii="Times New Roman" w:hAnsi="Times New Roman" w:cs="Times New Roman"/>
          <w:b/>
          <w:bCs/>
        </w:rPr>
        <w:t>Phone:</w:t>
      </w:r>
      <w:r w:rsidRPr="002800AF">
        <w:rPr>
          <w:rFonts w:ascii="Times New Roman" w:hAnsi="Times New Roman" w:cs="Times New Roman"/>
        </w:rPr>
        <w:t xml:space="preserve"> </w:t>
      </w:r>
      <w:r w:rsidR="007C5079">
        <w:rPr>
          <w:rFonts w:ascii="Times New Roman" w:hAnsi="Times New Roman" w:cs="Times New Roman"/>
        </w:rPr>
        <w:t>8792097139</w:t>
      </w:r>
      <w:r w:rsidRPr="002800AF">
        <w:rPr>
          <w:rFonts w:ascii="Times New Roman" w:hAnsi="Times New Roman" w:cs="Times New Roman"/>
        </w:rPr>
        <w:t xml:space="preserve"> </w:t>
      </w:r>
    </w:p>
    <w:p w14:paraId="221A6861" w14:textId="49CB7B8F" w:rsidR="006170DA" w:rsidRDefault="00000000" w:rsidP="006170DA">
      <w:pPr>
        <w:spacing w:after="0"/>
        <w:rPr>
          <w:rFonts w:ascii="Times New Roman" w:hAnsi="Times New Roman" w:cs="Times New Roman"/>
        </w:rPr>
      </w:pPr>
      <w:r w:rsidRPr="007C5079">
        <w:rPr>
          <w:rFonts w:ascii="Times New Roman" w:hAnsi="Times New Roman" w:cs="Times New Roman"/>
          <w:b/>
          <w:bCs/>
        </w:rPr>
        <w:t>Email:</w:t>
      </w:r>
      <w:r w:rsidRPr="002800AF">
        <w:rPr>
          <w:rFonts w:ascii="Times New Roman" w:hAnsi="Times New Roman" w:cs="Times New Roman"/>
        </w:rPr>
        <w:t xml:space="preserve"> </w:t>
      </w:r>
      <w:hyperlink r:id="rId6" w:history="1">
        <w:r w:rsidR="006170DA" w:rsidRPr="00CE1B0F">
          <w:rPr>
            <w:rStyle w:val="Hyperlink"/>
            <w:rFonts w:ascii="Times New Roman" w:hAnsi="Times New Roman" w:cs="Times New Roman"/>
          </w:rPr>
          <w:t>sakenavyasakenavya@gmail.com</w:t>
        </w:r>
      </w:hyperlink>
    </w:p>
    <w:p w14:paraId="244B60B9" w14:textId="77777777" w:rsidR="006170DA" w:rsidRDefault="006170DA" w:rsidP="006170DA">
      <w:pPr>
        <w:spacing w:after="0"/>
        <w:rPr>
          <w:rFonts w:ascii="Times New Roman" w:hAnsi="Times New Roman" w:cs="Times New Roman"/>
        </w:rPr>
      </w:pPr>
    </w:p>
    <w:p w14:paraId="6F6720D9" w14:textId="73FBE8AF" w:rsidR="00B01CED" w:rsidRPr="006170DA" w:rsidRDefault="00000000" w:rsidP="006170DA">
      <w:pPr>
        <w:spacing w:after="0"/>
        <w:rPr>
          <w:rFonts w:ascii="Times New Roman" w:hAnsi="Times New Roman" w:cs="Times New Roman"/>
          <w:b/>
          <w:bCs/>
        </w:rPr>
      </w:pPr>
      <w:r w:rsidRPr="006170DA">
        <w:rPr>
          <w:rFonts w:ascii="Times New Roman" w:hAnsi="Times New Roman" w:cs="Times New Roman"/>
          <w:b/>
          <w:bCs/>
          <w:sz w:val="24"/>
          <w:szCs w:val="24"/>
        </w:rPr>
        <w:t>Career Objective</w:t>
      </w:r>
    </w:p>
    <w:p w14:paraId="030EFFD7" w14:textId="32127AD0" w:rsidR="000812C4" w:rsidRDefault="000812C4" w:rsidP="006170DA">
      <w:pPr>
        <w:spacing w:after="0"/>
        <w:rPr>
          <w:rFonts w:ascii="Times New Roman" w:hAnsi="Times New Roman" w:cs="Times New Roman"/>
        </w:rPr>
      </w:pPr>
      <w:r w:rsidRPr="000812C4">
        <w:rPr>
          <w:rFonts w:ascii="Times New Roman" w:hAnsi="Times New Roman" w:cs="Times New Roman"/>
        </w:rPr>
        <w:t>Dedicated B. Com student with a strong interest in accounting and finance, seeking a role where I can apply analytical skills, support business processes, and grow within a professional environment.</w:t>
      </w:r>
    </w:p>
    <w:p w14:paraId="37CDD1EE" w14:textId="2571351A" w:rsidR="00B01CED" w:rsidRPr="006170DA" w:rsidRDefault="00000000" w:rsidP="006170DA">
      <w:pPr>
        <w:spacing w:after="0"/>
        <w:rPr>
          <w:rFonts w:ascii="Times New Roman" w:hAnsi="Times New Roman" w:cs="Times New Roman"/>
          <w:b/>
          <w:bCs/>
        </w:rPr>
      </w:pPr>
      <w:r w:rsidRPr="006170DA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16B727E1" w14:textId="458A16B0" w:rsidR="006170DA" w:rsidRPr="006170DA" w:rsidRDefault="006170DA" w:rsidP="006170DA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170DA">
        <w:rPr>
          <w:rFonts w:ascii="Times New Roman" w:hAnsi="Times New Roman" w:cs="Times New Roman"/>
        </w:rPr>
        <w:t>B. Com – Government First Grade College,</w:t>
      </w:r>
      <w:r w:rsidR="00273789">
        <w:rPr>
          <w:rFonts w:ascii="Times New Roman" w:hAnsi="Times New Roman" w:cs="Times New Roman"/>
        </w:rPr>
        <w:t xml:space="preserve"> Govt. Middle &amp; Higher School Annex, 2</w:t>
      </w:r>
      <w:r w:rsidR="00273789" w:rsidRPr="00273789">
        <w:rPr>
          <w:rFonts w:ascii="Times New Roman" w:hAnsi="Times New Roman" w:cs="Times New Roman"/>
          <w:vertAlign w:val="superscript"/>
        </w:rPr>
        <w:t>nd</w:t>
      </w:r>
      <w:r w:rsidR="00273789">
        <w:rPr>
          <w:rFonts w:ascii="Times New Roman" w:hAnsi="Times New Roman" w:cs="Times New Roman"/>
        </w:rPr>
        <w:t xml:space="preserve"> Block,</w:t>
      </w:r>
      <w:r w:rsidRPr="006170DA">
        <w:rPr>
          <w:rFonts w:ascii="Times New Roman" w:hAnsi="Times New Roman" w:cs="Times New Roman"/>
        </w:rPr>
        <w:t xml:space="preserve"> </w:t>
      </w:r>
      <w:r w:rsidR="00273789">
        <w:rPr>
          <w:rFonts w:ascii="Times New Roman" w:hAnsi="Times New Roman" w:cs="Times New Roman"/>
        </w:rPr>
        <w:t>Rajajinagar,</w:t>
      </w:r>
      <w:r w:rsidR="00273789" w:rsidRPr="006170DA">
        <w:rPr>
          <w:rFonts w:ascii="Times New Roman" w:hAnsi="Times New Roman" w:cs="Times New Roman"/>
        </w:rPr>
        <w:t xml:space="preserve"> </w:t>
      </w:r>
      <w:r w:rsidRPr="006170DA">
        <w:rPr>
          <w:rFonts w:ascii="Times New Roman" w:hAnsi="Times New Roman" w:cs="Times New Roman"/>
        </w:rPr>
        <w:t>Bangalore</w:t>
      </w:r>
      <w:r>
        <w:rPr>
          <w:rFonts w:ascii="Times New Roman" w:hAnsi="Times New Roman" w:cs="Times New Roman"/>
        </w:rPr>
        <w:t>-2024</w:t>
      </w:r>
    </w:p>
    <w:p w14:paraId="0B81AB1F" w14:textId="0EBB1002" w:rsidR="006170DA" w:rsidRPr="006170DA" w:rsidRDefault="006170DA" w:rsidP="006170DA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170DA">
        <w:rPr>
          <w:rFonts w:ascii="Times New Roman" w:hAnsi="Times New Roman" w:cs="Times New Roman"/>
        </w:rPr>
        <w:t xml:space="preserve">PUC – Corporation Girls PU College, </w:t>
      </w:r>
      <w:proofErr w:type="spellStart"/>
      <w:r w:rsidRPr="006170DA">
        <w:rPr>
          <w:rFonts w:ascii="Times New Roman" w:hAnsi="Times New Roman" w:cs="Times New Roman"/>
        </w:rPr>
        <w:t>Padarayanapura</w:t>
      </w:r>
      <w:proofErr w:type="spellEnd"/>
      <w:r w:rsidRPr="006170DA">
        <w:rPr>
          <w:rFonts w:ascii="Times New Roman" w:hAnsi="Times New Roman" w:cs="Times New Roman"/>
        </w:rPr>
        <w:t>, Bangalore</w:t>
      </w:r>
      <w:r>
        <w:rPr>
          <w:rFonts w:ascii="Times New Roman" w:hAnsi="Times New Roman" w:cs="Times New Roman"/>
        </w:rPr>
        <w:t>-2021</w:t>
      </w:r>
    </w:p>
    <w:p w14:paraId="0C93BFBC" w14:textId="1E62D511" w:rsidR="000812C4" w:rsidRPr="000812C4" w:rsidRDefault="006170DA" w:rsidP="000812C4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6170DA">
        <w:rPr>
          <w:rFonts w:ascii="Times New Roman" w:hAnsi="Times New Roman" w:cs="Times New Roman"/>
        </w:rPr>
        <w:t xml:space="preserve">SSLC – Corporation High School, </w:t>
      </w:r>
      <w:proofErr w:type="spellStart"/>
      <w:r w:rsidRPr="006170DA">
        <w:rPr>
          <w:rFonts w:ascii="Times New Roman" w:hAnsi="Times New Roman" w:cs="Times New Roman"/>
        </w:rPr>
        <w:t>Padarayanapura</w:t>
      </w:r>
      <w:proofErr w:type="spellEnd"/>
      <w:r w:rsidRPr="006170DA">
        <w:rPr>
          <w:rFonts w:ascii="Times New Roman" w:hAnsi="Times New Roman" w:cs="Times New Roman"/>
        </w:rPr>
        <w:t>, Bangalore</w:t>
      </w:r>
      <w:r>
        <w:rPr>
          <w:rFonts w:ascii="Times New Roman" w:hAnsi="Times New Roman" w:cs="Times New Roman"/>
        </w:rPr>
        <w:t>-2019</w:t>
      </w:r>
    </w:p>
    <w:p w14:paraId="4E2CD0A0" w14:textId="650F25F6" w:rsidR="002800AF" w:rsidRPr="006170DA" w:rsidRDefault="002800AF" w:rsidP="002800A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170DA">
        <w:rPr>
          <w:rFonts w:ascii="Times New Roman" w:hAnsi="Times New Roman" w:cs="Times New Roman"/>
          <w:b/>
          <w:bCs/>
          <w:sz w:val="24"/>
          <w:szCs w:val="24"/>
        </w:rPr>
        <w:t>Work Experience</w:t>
      </w:r>
    </w:p>
    <w:p w14:paraId="4CD56734" w14:textId="77777777" w:rsidR="00CF15F9" w:rsidRDefault="00273789" w:rsidP="002800AF">
      <w:pPr>
        <w:spacing w:after="0"/>
        <w:rPr>
          <w:rFonts w:ascii="Times New Roman" w:hAnsi="Times New Roman" w:cs="Times New Roman"/>
          <w:i/>
          <w:iCs/>
          <w:lang w:val="en-IN"/>
        </w:rPr>
      </w:pPr>
      <w:r w:rsidRPr="00273789">
        <w:rPr>
          <w:rFonts w:ascii="Times New Roman" w:hAnsi="Times New Roman" w:cs="Times New Roman"/>
          <w:b/>
          <w:bCs/>
          <w:lang w:val="en-IN"/>
        </w:rPr>
        <w:t>Hon Hai Precision Industry (Foxconn), Devanahalli</w:t>
      </w:r>
      <w:r w:rsidR="002800AF" w:rsidRPr="002800AF">
        <w:rPr>
          <w:rFonts w:ascii="Times New Roman" w:hAnsi="Times New Roman" w:cs="Times New Roman"/>
          <w:b/>
          <w:bCs/>
          <w:lang w:val="en-IN"/>
        </w:rPr>
        <w:t>, Bengaluru</w:t>
      </w:r>
      <w:r w:rsidR="002800AF" w:rsidRPr="002800AF">
        <w:rPr>
          <w:rFonts w:ascii="Times New Roman" w:hAnsi="Times New Roman" w:cs="Times New Roman"/>
          <w:lang w:val="en-IN"/>
        </w:rPr>
        <w:br/>
      </w:r>
      <w:r w:rsidR="002800AF" w:rsidRPr="002800AF">
        <w:rPr>
          <w:rFonts w:ascii="Times New Roman" w:hAnsi="Times New Roman" w:cs="Times New Roman"/>
          <w:b/>
          <w:bCs/>
          <w:lang w:val="en-IN"/>
        </w:rPr>
        <w:t>Role:</w:t>
      </w:r>
      <w:r w:rsidR="002800AF" w:rsidRPr="002800AF">
        <w:rPr>
          <w:rFonts w:ascii="Times New Roman" w:hAnsi="Times New Roman" w:cs="Times New Roman"/>
          <w:lang w:val="en-IN"/>
        </w:rPr>
        <w:t xml:space="preserve"> Manufacturing Associate (MLB / Mother Logic Board Production)</w:t>
      </w:r>
      <w:r w:rsidR="002800AF" w:rsidRPr="002800AF">
        <w:rPr>
          <w:rFonts w:ascii="Times New Roman" w:hAnsi="Times New Roman" w:cs="Times New Roman"/>
          <w:lang w:val="en-IN"/>
        </w:rPr>
        <w:br/>
      </w:r>
      <w:r w:rsidR="002800AF" w:rsidRPr="002800AF">
        <w:rPr>
          <w:rFonts w:ascii="Times New Roman" w:hAnsi="Times New Roman" w:cs="Times New Roman"/>
          <w:b/>
          <w:bCs/>
          <w:lang w:val="en-IN"/>
        </w:rPr>
        <w:t>Duration:</w:t>
      </w:r>
      <w:r w:rsidR="002800AF" w:rsidRPr="002800AF">
        <w:rPr>
          <w:rFonts w:ascii="Times New Roman" w:hAnsi="Times New Roman" w:cs="Times New Roman"/>
          <w:lang w:val="en-IN"/>
        </w:rPr>
        <w:t xml:space="preserve"> </w:t>
      </w:r>
      <w:r w:rsidR="002800AF" w:rsidRPr="002800AF">
        <w:rPr>
          <w:rFonts w:ascii="Times New Roman" w:hAnsi="Times New Roman" w:cs="Times New Roman"/>
          <w:i/>
          <w:iCs/>
          <w:lang w:val="en-IN"/>
        </w:rPr>
        <w:t>M</w:t>
      </w:r>
      <w:r w:rsidR="006170DA">
        <w:rPr>
          <w:rFonts w:ascii="Times New Roman" w:hAnsi="Times New Roman" w:cs="Times New Roman"/>
          <w:i/>
          <w:iCs/>
          <w:lang w:val="en-IN"/>
        </w:rPr>
        <w:t>arch</w:t>
      </w:r>
      <w:r w:rsidR="002800AF" w:rsidRPr="002800AF">
        <w:rPr>
          <w:rFonts w:ascii="Times New Roman" w:hAnsi="Times New Roman" w:cs="Times New Roman"/>
          <w:i/>
          <w:iCs/>
          <w:lang w:val="en-IN"/>
        </w:rPr>
        <w:t xml:space="preserve"> </w:t>
      </w:r>
      <w:r w:rsidR="006170DA">
        <w:rPr>
          <w:rFonts w:ascii="Times New Roman" w:hAnsi="Times New Roman" w:cs="Times New Roman"/>
          <w:i/>
          <w:iCs/>
          <w:lang w:val="en-IN"/>
        </w:rPr>
        <w:t>2025</w:t>
      </w:r>
      <w:r w:rsidR="002800AF" w:rsidRPr="002800AF">
        <w:rPr>
          <w:rFonts w:ascii="Times New Roman" w:hAnsi="Times New Roman" w:cs="Times New Roman"/>
          <w:i/>
          <w:iCs/>
          <w:lang w:val="en-IN"/>
        </w:rPr>
        <w:t xml:space="preserve"> – Present</w:t>
      </w:r>
    </w:p>
    <w:p w14:paraId="4A348371" w14:textId="33F3A1EE" w:rsidR="002800AF" w:rsidRPr="002800AF" w:rsidRDefault="00CF15F9" w:rsidP="002800AF">
      <w:pPr>
        <w:spacing w:after="0"/>
        <w:rPr>
          <w:rFonts w:ascii="Times New Roman" w:hAnsi="Times New Roman" w:cs="Times New Roman"/>
          <w:lang w:val="en-IN"/>
        </w:rPr>
      </w:pPr>
      <w:r w:rsidRPr="00CF15F9">
        <w:rPr>
          <w:rFonts w:ascii="Times New Roman" w:hAnsi="Times New Roman" w:cs="Times New Roman"/>
          <w:b/>
          <w:bCs/>
          <w:lang w:val="en-IN"/>
        </w:rPr>
        <w:t>Salary</w:t>
      </w:r>
      <w:r w:rsidRPr="00CF15F9">
        <w:rPr>
          <w:rFonts w:ascii="Times New Roman" w:hAnsi="Times New Roman" w:cs="Times New Roman"/>
          <w:lang w:val="en-IN"/>
        </w:rPr>
        <w:t>: ₹</w:t>
      </w:r>
      <w:r>
        <w:rPr>
          <w:rFonts w:ascii="Times New Roman" w:hAnsi="Times New Roman" w:cs="Times New Roman"/>
          <w:lang w:val="en-IN"/>
        </w:rPr>
        <w:t>20</w:t>
      </w:r>
      <w:r w:rsidRPr="00CF15F9">
        <w:rPr>
          <w:rFonts w:ascii="Times New Roman" w:hAnsi="Times New Roman" w:cs="Times New Roman"/>
          <w:lang w:val="en-IN"/>
        </w:rPr>
        <w:t>000 per month</w:t>
      </w:r>
      <w:r w:rsidR="002800AF" w:rsidRPr="002800AF">
        <w:rPr>
          <w:rFonts w:ascii="Times New Roman" w:hAnsi="Times New Roman" w:cs="Times New Roman"/>
          <w:lang w:val="en-IN"/>
        </w:rPr>
        <w:br/>
      </w:r>
      <w:r w:rsidR="002800AF" w:rsidRPr="002800AF">
        <w:rPr>
          <w:rFonts w:ascii="Times New Roman" w:hAnsi="Times New Roman" w:cs="Times New Roman"/>
          <w:b/>
          <w:bCs/>
          <w:lang w:val="en-IN"/>
        </w:rPr>
        <w:t>Responsibilities:</w:t>
      </w:r>
    </w:p>
    <w:p w14:paraId="5BA3600A" w14:textId="77777777" w:rsidR="002800AF" w:rsidRPr="002800AF" w:rsidRDefault="002800AF" w:rsidP="002800AF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en-IN"/>
        </w:rPr>
      </w:pPr>
      <w:r w:rsidRPr="002800AF">
        <w:rPr>
          <w:rFonts w:ascii="Times New Roman" w:hAnsi="Times New Roman" w:cs="Times New Roman"/>
          <w:lang w:val="en-IN"/>
        </w:rPr>
        <w:t xml:space="preserve">Involved in manufacturing and assembly of </w:t>
      </w:r>
      <w:r w:rsidRPr="002800AF">
        <w:rPr>
          <w:rFonts w:ascii="Times New Roman" w:hAnsi="Times New Roman" w:cs="Times New Roman"/>
          <w:b/>
          <w:bCs/>
          <w:lang w:val="en-IN"/>
        </w:rPr>
        <w:t>MLB (Mother Logic Board)</w:t>
      </w:r>
      <w:r w:rsidRPr="002800AF">
        <w:rPr>
          <w:rFonts w:ascii="Times New Roman" w:hAnsi="Times New Roman" w:cs="Times New Roman"/>
          <w:lang w:val="en-IN"/>
        </w:rPr>
        <w:t xml:space="preserve"> components.</w:t>
      </w:r>
    </w:p>
    <w:p w14:paraId="25A83F3E" w14:textId="77777777" w:rsidR="002800AF" w:rsidRPr="002800AF" w:rsidRDefault="002800AF" w:rsidP="002800AF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en-IN"/>
        </w:rPr>
      </w:pPr>
      <w:r w:rsidRPr="002800AF">
        <w:rPr>
          <w:rFonts w:ascii="Times New Roman" w:hAnsi="Times New Roman" w:cs="Times New Roman"/>
          <w:lang w:val="en-IN"/>
        </w:rPr>
        <w:t>Conducted visual inspection and quality control checks to ensure product accuracy.</w:t>
      </w:r>
    </w:p>
    <w:p w14:paraId="428EFEAC" w14:textId="77777777" w:rsidR="002800AF" w:rsidRPr="002800AF" w:rsidRDefault="002800AF" w:rsidP="002800AF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en-IN"/>
        </w:rPr>
      </w:pPr>
      <w:r w:rsidRPr="002800AF">
        <w:rPr>
          <w:rFonts w:ascii="Times New Roman" w:hAnsi="Times New Roman" w:cs="Times New Roman"/>
          <w:lang w:val="en-IN"/>
        </w:rPr>
        <w:t>Operated production line machinery as per SOP and safety guidelines.</w:t>
      </w:r>
    </w:p>
    <w:p w14:paraId="02CCDB76" w14:textId="77777777" w:rsidR="002800AF" w:rsidRPr="002800AF" w:rsidRDefault="002800AF" w:rsidP="002800AF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en-IN"/>
        </w:rPr>
      </w:pPr>
      <w:r w:rsidRPr="002800AF">
        <w:rPr>
          <w:rFonts w:ascii="Times New Roman" w:hAnsi="Times New Roman" w:cs="Times New Roman"/>
          <w:lang w:val="en-IN"/>
        </w:rPr>
        <w:t>Worked collaboratively with team members to achieve daily production targets.</w:t>
      </w:r>
    </w:p>
    <w:p w14:paraId="70E1AD9F" w14:textId="061B109D" w:rsidR="006170DA" w:rsidRPr="000812C4" w:rsidRDefault="002800AF" w:rsidP="000812C4">
      <w:pPr>
        <w:numPr>
          <w:ilvl w:val="0"/>
          <w:numId w:val="11"/>
        </w:numPr>
        <w:spacing w:after="0"/>
        <w:rPr>
          <w:rFonts w:ascii="Times New Roman" w:hAnsi="Times New Roman" w:cs="Times New Roman"/>
          <w:lang w:val="en-IN"/>
        </w:rPr>
      </w:pPr>
      <w:r w:rsidRPr="002800AF">
        <w:rPr>
          <w:rFonts w:ascii="Times New Roman" w:hAnsi="Times New Roman" w:cs="Times New Roman"/>
          <w:lang w:val="en-IN"/>
        </w:rPr>
        <w:t>Maintained discipline, punctuality, and quality standards in the workplace.</w:t>
      </w:r>
    </w:p>
    <w:p w14:paraId="7AECD651" w14:textId="6B2CA2DD" w:rsidR="00B01CED" w:rsidRPr="006170DA" w:rsidRDefault="00000000" w:rsidP="006170DA">
      <w:pPr>
        <w:spacing w:after="0"/>
        <w:rPr>
          <w:rFonts w:ascii="Times New Roman" w:hAnsi="Times New Roman" w:cs="Times New Roman"/>
          <w:b/>
          <w:bCs/>
          <w:lang w:val="en-IN"/>
        </w:rPr>
      </w:pPr>
      <w:r w:rsidRPr="006170DA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6AE6CB13" w14:textId="567ED9A3" w:rsidR="00B01CED" w:rsidRPr="006170DA" w:rsidRDefault="00000000" w:rsidP="006170DA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170DA">
        <w:rPr>
          <w:rFonts w:ascii="Times New Roman" w:hAnsi="Times New Roman" w:cs="Times New Roman"/>
          <w:sz w:val="24"/>
          <w:szCs w:val="24"/>
        </w:rPr>
        <w:t>MS Office (Word, Excel, PowerPoint)</w:t>
      </w:r>
    </w:p>
    <w:p w14:paraId="3309763D" w14:textId="057A09EE" w:rsidR="00B01CED" w:rsidRPr="006170DA" w:rsidRDefault="00000000" w:rsidP="006170DA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170DA">
        <w:rPr>
          <w:rFonts w:ascii="Times New Roman" w:hAnsi="Times New Roman" w:cs="Times New Roman"/>
          <w:sz w:val="24"/>
          <w:szCs w:val="24"/>
        </w:rPr>
        <w:t>Tally / ERP</w:t>
      </w:r>
    </w:p>
    <w:p w14:paraId="0D09D004" w14:textId="0985CA73" w:rsidR="00B01CED" w:rsidRPr="006170DA" w:rsidRDefault="00000000" w:rsidP="006170DA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170DA">
        <w:rPr>
          <w:rFonts w:ascii="Times New Roman" w:hAnsi="Times New Roman" w:cs="Times New Roman"/>
          <w:sz w:val="24"/>
          <w:szCs w:val="24"/>
        </w:rPr>
        <w:t>Basic Computer Applications</w:t>
      </w:r>
    </w:p>
    <w:p w14:paraId="3E3BE395" w14:textId="7F9FBD17" w:rsidR="006170DA" w:rsidRPr="000812C4" w:rsidRDefault="00000000" w:rsidP="000812C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170DA">
        <w:rPr>
          <w:rFonts w:ascii="Times New Roman" w:hAnsi="Times New Roman" w:cs="Times New Roman"/>
          <w:sz w:val="24"/>
          <w:szCs w:val="24"/>
        </w:rPr>
        <w:t>Internet &amp; Email Communication</w:t>
      </w:r>
    </w:p>
    <w:p w14:paraId="53916B88" w14:textId="0FE5F9E4" w:rsidR="00B01CED" w:rsidRPr="006170DA" w:rsidRDefault="00000000" w:rsidP="006170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170DA"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0CD725CA" w14:textId="2269D3DC" w:rsidR="00B01CED" w:rsidRPr="006170DA" w:rsidRDefault="00000000" w:rsidP="006170D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170DA">
        <w:rPr>
          <w:rFonts w:ascii="Times New Roman" w:hAnsi="Times New Roman" w:cs="Times New Roman"/>
          <w:b/>
          <w:sz w:val="24"/>
          <w:szCs w:val="24"/>
        </w:rPr>
        <w:t xml:space="preserve">Date of Birth: </w:t>
      </w:r>
      <w:r w:rsidRPr="006170DA">
        <w:rPr>
          <w:rFonts w:ascii="Times New Roman" w:hAnsi="Times New Roman" w:cs="Times New Roman"/>
          <w:sz w:val="24"/>
          <w:szCs w:val="24"/>
        </w:rPr>
        <w:t>2</w:t>
      </w:r>
      <w:r w:rsidR="00273789">
        <w:rPr>
          <w:rFonts w:ascii="Times New Roman" w:hAnsi="Times New Roman" w:cs="Times New Roman"/>
          <w:sz w:val="24"/>
          <w:szCs w:val="24"/>
        </w:rPr>
        <w:t>7</w:t>
      </w:r>
      <w:r w:rsidRPr="006170DA">
        <w:rPr>
          <w:rFonts w:ascii="Times New Roman" w:hAnsi="Times New Roman" w:cs="Times New Roman"/>
          <w:sz w:val="24"/>
          <w:szCs w:val="24"/>
        </w:rPr>
        <w:t>/04/200</w:t>
      </w:r>
      <w:r w:rsidR="00273789">
        <w:rPr>
          <w:rFonts w:ascii="Times New Roman" w:hAnsi="Times New Roman" w:cs="Times New Roman"/>
          <w:sz w:val="24"/>
          <w:szCs w:val="24"/>
        </w:rPr>
        <w:t>4</w:t>
      </w:r>
    </w:p>
    <w:p w14:paraId="7FAF70F4" w14:textId="3BD845F0" w:rsidR="007C5079" w:rsidRPr="006170DA" w:rsidRDefault="00000000" w:rsidP="006170D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170DA">
        <w:rPr>
          <w:rFonts w:ascii="Times New Roman" w:hAnsi="Times New Roman" w:cs="Times New Roman"/>
          <w:b/>
          <w:sz w:val="24"/>
          <w:szCs w:val="24"/>
        </w:rPr>
        <w:t xml:space="preserve">Father’s Name: </w:t>
      </w:r>
      <w:proofErr w:type="spellStart"/>
      <w:r w:rsidR="006170DA">
        <w:rPr>
          <w:rFonts w:ascii="Times New Roman" w:hAnsi="Times New Roman" w:cs="Times New Roman"/>
          <w:sz w:val="24"/>
          <w:szCs w:val="24"/>
        </w:rPr>
        <w:t>Narasimhalu</w:t>
      </w:r>
      <w:proofErr w:type="spellEnd"/>
    </w:p>
    <w:p w14:paraId="2E0BCF7F" w14:textId="4EC72646" w:rsidR="007C5079" w:rsidRPr="006170DA" w:rsidRDefault="007C5079" w:rsidP="006170D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170DA">
        <w:rPr>
          <w:rFonts w:ascii="Times New Roman" w:hAnsi="Times New Roman" w:cs="Times New Roman"/>
          <w:b/>
          <w:bCs/>
          <w:sz w:val="24"/>
          <w:szCs w:val="24"/>
        </w:rPr>
        <w:t>Mother name:</w:t>
      </w:r>
      <w:r w:rsidRPr="006170DA">
        <w:rPr>
          <w:rFonts w:ascii="Times New Roman" w:hAnsi="Times New Roman" w:cs="Times New Roman"/>
          <w:sz w:val="24"/>
          <w:szCs w:val="24"/>
        </w:rPr>
        <w:t xml:space="preserve"> </w:t>
      </w:r>
      <w:r w:rsidR="006170DA">
        <w:rPr>
          <w:rFonts w:ascii="Times New Roman" w:hAnsi="Times New Roman" w:cs="Times New Roman"/>
          <w:sz w:val="24"/>
          <w:szCs w:val="24"/>
        </w:rPr>
        <w:t>Padmavathi</w:t>
      </w:r>
    </w:p>
    <w:p w14:paraId="7E1DD0D4" w14:textId="37FED0A6" w:rsidR="007C5079" w:rsidRPr="006170DA" w:rsidRDefault="007C5079" w:rsidP="006170D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170DA">
        <w:rPr>
          <w:rFonts w:ascii="Times New Roman" w:hAnsi="Times New Roman" w:cs="Times New Roman"/>
          <w:b/>
          <w:bCs/>
          <w:sz w:val="24"/>
          <w:szCs w:val="24"/>
        </w:rPr>
        <w:t xml:space="preserve">Phone </w:t>
      </w:r>
      <w:r w:rsidR="000812C4" w:rsidRPr="006170DA">
        <w:rPr>
          <w:rFonts w:ascii="Times New Roman" w:hAnsi="Times New Roman" w:cs="Times New Roman"/>
          <w:b/>
          <w:bCs/>
          <w:sz w:val="24"/>
          <w:szCs w:val="24"/>
        </w:rPr>
        <w:t>no:</w:t>
      </w:r>
      <w:r w:rsidRPr="006170DA">
        <w:rPr>
          <w:rFonts w:ascii="Times New Roman" w:hAnsi="Times New Roman" w:cs="Times New Roman"/>
          <w:sz w:val="24"/>
          <w:szCs w:val="24"/>
        </w:rPr>
        <w:t xml:space="preserve"> +91 </w:t>
      </w:r>
      <w:r w:rsidR="006170DA">
        <w:rPr>
          <w:rFonts w:ascii="Times New Roman" w:hAnsi="Times New Roman" w:cs="Times New Roman"/>
        </w:rPr>
        <w:t>8792097139</w:t>
      </w:r>
    </w:p>
    <w:p w14:paraId="2A7F4955" w14:textId="099C6D19" w:rsidR="007C5079" w:rsidRPr="006170DA" w:rsidRDefault="007C5079" w:rsidP="006170D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170DA">
        <w:rPr>
          <w:rFonts w:ascii="Times New Roman" w:hAnsi="Times New Roman" w:cs="Times New Roman"/>
          <w:b/>
          <w:sz w:val="24"/>
          <w:szCs w:val="24"/>
        </w:rPr>
        <w:t xml:space="preserve">Languages Known: </w:t>
      </w:r>
      <w:r w:rsidRPr="006170DA">
        <w:rPr>
          <w:rFonts w:ascii="Times New Roman" w:hAnsi="Times New Roman" w:cs="Times New Roman"/>
          <w:sz w:val="24"/>
          <w:szCs w:val="24"/>
        </w:rPr>
        <w:t>Kannada, English, Hindi, Tamil</w:t>
      </w:r>
    </w:p>
    <w:p w14:paraId="4C996E9B" w14:textId="77777777" w:rsidR="006170DA" w:rsidRDefault="007C5079" w:rsidP="006170DA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170DA">
        <w:rPr>
          <w:rFonts w:ascii="Times New Roman" w:hAnsi="Times New Roman" w:cs="Times New Roman"/>
          <w:b/>
          <w:bCs/>
          <w:sz w:val="24"/>
          <w:szCs w:val="24"/>
        </w:rPr>
        <w:t>Hobbies:</w:t>
      </w:r>
      <w:r w:rsidRPr="006170DA">
        <w:rPr>
          <w:rFonts w:ascii="Times New Roman" w:hAnsi="Times New Roman" w:cs="Times New Roman"/>
          <w:sz w:val="24"/>
          <w:szCs w:val="24"/>
        </w:rPr>
        <w:t xml:space="preserve"> Reading Books, Travelling, Cooking, learning new things Etc.</w:t>
      </w:r>
    </w:p>
    <w:p w14:paraId="34B7360F" w14:textId="0480646D" w:rsidR="00B01CED" w:rsidRPr="006170DA" w:rsidRDefault="00000000" w:rsidP="006170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170DA">
        <w:rPr>
          <w:rFonts w:ascii="Times New Roman" w:hAnsi="Times New Roman" w:cs="Times New Roman"/>
          <w:b/>
          <w:bCs/>
          <w:sz w:val="24"/>
          <w:szCs w:val="24"/>
        </w:rPr>
        <w:t>Declaration</w:t>
      </w:r>
    </w:p>
    <w:p w14:paraId="6D13B8AF" w14:textId="28A10424" w:rsidR="000812C4" w:rsidRDefault="00000000" w:rsidP="000812C4">
      <w:pPr>
        <w:spacing w:after="0"/>
        <w:rPr>
          <w:rFonts w:ascii="Times New Roman" w:hAnsi="Times New Roman" w:cs="Times New Roman"/>
        </w:rPr>
      </w:pPr>
      <w:r w:rsidRPr="002800AF">
        <w:rPr>
          <w:rFonts w:ascii="Times New Roman" w:hAnsi="Times New Roman" w:cs="Times New Roman"/>
        </w:rPr>
        <w:t>I hereby declare that the above information is true and correct to the best of my knowledge.</w:t>
      </w:r>
    </w:p>
    <w:p w14:paraId="080BB5AB" w14:textId="77777777" w:rsidR="000812C4" w:rsidRDefault="000812C4" w:rsidP="000812C4">
      <w:pPr>
        <w:spacing w:after="0"/>
        <w:rPr>
          <w:rFonts w:ascii="Times New Roman" w:hAnsi="Times New Roman" w:cs="Times New Roman"/>
        </w:rPr>
      </w:pPr>
    </w:p>
    <w:p w14:paraId="1B1BC4EC" w14:textId="4C91AEF3" w:rsidR="00B01CED" w:rsidRPr="002800AF" w:rsidRDefault="000812C4" w:rsidP="000812C4">
      <w:pPr>
        <w:spacing w:after="0"/>
        <w:rPr>
          <w:rFonts w:ascii="Times New Roman" w:hAnsi="Times New Roman" w:cs="Times New Roman"/>
        </w:rPr>
      </w:pPr>
      <w:r w:rsidRPr="000812C4">
        <w:rPr>
          <w:rFonts w:ascii="Times New Roman" w:hAnsi="Times New Roman" w:cs="Times New Roman"/>
          <w:b/>
          <w:bCs/>
        </w:rPr>
        <w:t>Place:</w:t>
      </w:r>
      <w:r>
        <w:rPr>
          <w:rFonts w:ascii="Times New Roman" w:hAnsi="Times New Roman" w:cs="Times New Roman"/>
        </w:rPr>
        <w:t xml:space="preserve"> Bangalore                                                                                                        </w:t>
      </w:r>
      <w:r w:rsidRPr="000812C4">
        <w:rPr>
          <w:rFonts w:ascii="Times New Roman" w:hAnsi="Times New Roman" w:cs="Times New Roman"/>
          <w:b/>
          <w:bCs/>
        </w:rPr>
        <w:t>Signature</w:t>
      </w:r>
      <w:r w:rsidRPr="000812C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Navya</w:t>
      </w:r>
    </w:p>
    <w:sectPr w:rsidR="00B01CED" w:rsidRPr="002800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31B6A"/>
    <w:multiLevelType w:val="hybridMultilevel"/>
    <w:tmpl w:val="AC165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E61AB1"/>
    <w:multiLevelType w:val="multilevel"/>
    <w:tmpl w:val="834E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01D21"/>
    <w:multiLevelType w:val="hybridMultilevel"/>
    <w:tmpl w:val="29F894B4"/>
    <w:lvl w:ilvl="0" w:tplc="22AC73BA">
      <w:start w:val="2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100EF5"/>
    <w:multiLevelType w:val="hybridMultilevel"/>
    <w:tmpl w:val="7AFCA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A614CA"/>
    <w:multiLevelType w:val="hybridMultilevel"/>
    <w:tmpl w:val="B1AA3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A05ED"/>
    <w:multiLevelType w:val="hybridMultilevel"/>
    <w:tmpl w:val="F9389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33751B"/>
    <w:multiLevelType w:val="hybridMultilevel"/>
    <w:tmpl w:val="BD1C8DC8"/>
    <w:lvl w:ilvl="0" w:tplc="7F66D2BA">
      <w:start w:val="2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251A92"/>
    <w:multiLevelType w:val="hybridMultilevel"/>
    <w:tmpl w:val="184C9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A80FE1"/>
    <w:multiLevelType w:val="hybridMultilevel"/>
    <w:tmpl w:val="AB08D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697462">
    <w:abstractNumId w:val="8"/>
  </w:num>
  <w:num w:numId="2" w16cid:durableId="147676819">
    <w:abstractNumId w:val="6"/>
  </w:num>
  <w:num w:numId="3" w16cid:durableId="1286542828">
    <w:abstractNumId w:val="5"/>
  </w:num>
  <w:num w:numId="4" w16cid:durableId="2038920652">
    <w:abstractNumId w:val="4"/>
  </w:num>
  <w:num w:numId="5" w16cid:durableId="1938361546">
    <w:abstractNumId w:val="7"/>
  </w:num>
  <w:num w:numId="6" w16cid:durableId="601257332">
    <w:abstractNumId w:val="3"/>
  </w:num>
  <w:num w:numId="7" w16cid:durableId="110784343">
    <w:abstractNumId w:val="2"/>
  </w:num>
  <w:num w:numId="8" w16cid:durableId="1339117327">
    <w:abstractNumId w:val="1"/>
  </w:num>
  <w:num w:numId="9" w16cid:durableId="167064776">
    <w:abstractNumId w:val="0"/>
  </w:num>
  <w:num w:numId="10" w16cid:durableId="1350990305">
    <w:abstractNumId w:val="9"/>
  </w:num>
  <w:num w:numId="11" w16cid:durableId="450707019">
    <w:abstractNumId w:val="10"/>
  </w:num>
  <w:num w:numId="12" w16cid:durableId="944190085">
    <w:abstractNumId w:val="14"/>
  </w:num>
  <w:num w:numId="13" w16cid:durableId="1300719845">
    <w:abstractNumId w:val="17"/>
  </w:num>
  <w:num w:numId="14" w16cid:durableId="1632856508">
    <w:abstractNumId w:val="11"/>
  </w:num>
  <w:num w:numId="15" w16cid:durableId="55512936">
    <w:abstractNumId w:val="12"/>
  </w:num>
  <w:num w:numId="16" w16cid:durableId="959264003">
    <w:abstractNumId w:val="16"/>
  </w:num>
  <w:num w:numId="17" w16cid:durableId="2078936856">
    <w:abstractNumId w:val="15"/>
  </w:num>
  <w:num w:numId="18" w16cid:durableId="11207562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2C4"/>
    <w:rsid w:val="0015074B"/>
    <w:rsid w:val="00273789"/>
    <w:rsid w:val="002800AF"/>
    <w:rsid w:val="0029639D"/>
    <w:rsid w:val="00326F90"/>
    <w:rsid w:val="004C56D2"/>
    <w:rsid w:val="006170DA"/>
    <w:rsid w:val="007C5079"/>
    <w:rsid w:val="009115E3"/>
    <w:rsid w:val="00AA1D8D"/>
    <w:rsid w:val="00B01CED"/>
    <w:rsid w:val="00B47730"/>
    <w:rsid w:val="00CB0664"/>
    <w:rsid w:val="00CF15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E98EA7"/>
  <w14:defaultImageDpi w14:val="300"/>
  <w15:docId w15:val="{D19B58CD-3E65-4FDC-81E7-7359F37F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079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70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kenavyasakenavy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S M</cp:lastModifiedBy>
  <cp:revision>4</cp:revision>
  <dcterms:created xsi:type="dcterms:W3CDTF">2013-12-23T23:15:00Z</dcterms:created>
  <dcterms:modified xsi:type="dcterms:W3CDTF">2025-11-10T05:23:00Z</dcterms:modified>
  <cp:category/>
</cp:coreProperties>
</file>